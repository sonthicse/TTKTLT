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6C17" w14:textId="77777777" w:rsidR="008433CF" w:rsidRPr="00913235" w:rsidRDefault="00000000" w:rsidP="00C00044">
      <w:pPr>
        <w:spacing w:after="0"/>
        <w:jc w:val="center"/>
        <w:rPr>
          <w:sz w:val="40"/>
          <w:szCs w:val="40"/>
        </w:rPr>
      </w:pPr>
      <w:r w:rsidRPr="00913235">
        <w:rPr>
          <w:b/>
          <w:sz w:val="40"/>
          <w:szCs w:val="40"/>
        </w:rPr>
        <w:t>BÁO CÁO MÔN HỌC</w:t>
      </w:r>
    </w:p>
    <w:p w14:paraId="34828F9D" w14:textId="77777777" w:rsidR="008433CF" w:rsidRPr="00913235" w:rsidRDefault="008433CF" w:rsidP="00C00044">
      <w:pPr>
        <w:spacing w:after="0"/>
        <w:jc w:val="both"/>
        <w:rPr>
          <w:sz w:val="28"/>
          <w:szCs w:val="28"/>
        </w:rPr>
      </w:pPr>
    </w:p>
    <w:p w14:paraId="0FCC4B09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C00044">
        <w:rPr>
          <w:b/>
          <w:bCs/>
          <w:sz w:val="28"/>
          <w:szCs w:val="28"/>
        </w:rPr>
        <w:t xml:space="preserve">Môn </w:t>
      </w:r>
      <w:proofErr w:type="spellStart"/>
      <w:r w:rsidRPr="00C00044">
        <w:rPr>
          <w:b/>
          <w:bCs/>
          <w:sz w:val="28"/>
          <w:szCs w:val="28"/>
        </w:rPr>
        <w:t>học</w:t>
      </w:r>
      <w:proofErr w:type="spellEnd"/>
      <w:r w:rsidRPr="00C00044">
        <w:rPr>
          <w:b/>
          <w:bCs/>
          <w:sz w:val="28"/>
          <w:szCs w:val="28"/>
        </w:rPr>
        <w:t>:</w:t>
      </w:r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Thực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tập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Kỹ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thuật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lập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trình</w:t>
      </w:r>
      <w:proofErr w:type="spellEnd"/>
    </w:p>
    <w:p w14:paraId="2B67594F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proofErr w:type="spellStart"/>
      <w:r w:rsidRPr="00C00044">
        <w:rPr>
          <w:b/>
          <w:bCs/>
          <w:sz w:val="28"/>
          <w:szCs w:val="28"/>
        </w:rPr>
        <w:t>Họ</w:t>
      </w:r>
      <w:proofErr w:type="spellEnd"/>
      <w:r w:rsidRPr="00C00044">
        <w:rPr>
          <w:b/>
          <w:bCs/>
          <w:sz w:val="28"/>
          <w:szCs w:val="28"/>
        </w:rPr>
        <w:t xml:space="preserve"> </w:t>
      </w:r>
      <w:proofErr w:type="spellStart"/>
      <w:r w:rsidRPr="00C00044">
        <w:rPr>
          <w:b/>
          <w:bCs/>
          <w:sz w:val="28"/>
          <w:szCs w:val="28"/>
        </w:rPr>
        <w:t>tên</w:t>
      </w:r>
      <w:proofErr w:type="spellEnd"/>
      <w:r w:rsidRPr="00C00044">
        <w:rPr>
          <w:b/>
          <w:bCs/>
          <w:sz w:val="28"/>
          <w:szCs w:val="28"/>
        </w:rPr>
        <w:t>:</w:t>
      </w:r>
      <w:r w:rsidRPr="00913235">
        <w:rPr>
          <w:sz w:val="28"/>
          <w:szCs w:val="28"/>
        </w:rPr>
        <w:t xml:space="preserve"> Dương </w:t>
      </w:r>
      <w:proofErr w:type="spellStart"/>
      <w:r w:rsidRPr="00913235">
        <w:rPr>
          <w:sz w:val="28"/>
          <w:szCs w:val="28"/>
        </w:rPr>
        <w:t>Thần</w:t>
      </w:r>
      <w:proofErr w:type="spellEnd"/>
      <w:r w:rsidRPr="00913235">
        <w:rPr>
          <w:sz w:val="28"/>
          <w:szCs w:val="28"/>
        </w:rPr>
        <w:t xml:space="preserve"> Thi</w:t>
      </w:r>
    </w:p>
    <w:p w14:paraId="36D9F8A7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proofErr w:type="spellStart"/>
      <w:r w:rsidRPr="00C00044">
        <w:rPr>
          <w:b/>
          <w:bCs/>
          <w:sz w:val="28"/>
          <w:szCs w:val="28"/>
        </w:rPr>
        <w:t>Lớp</w:t>
      </w:r>
      <w:proofErr w:type="spellEnd"/>
      <w:r w:rsidRPr="00C00044">
        <w:rPr>
          <w:b/>
          <w:bCs/>
          <w:sz w:val="28"/>
          <w:szCs w:val="28"/>
        </w:rPr>
        <w:t>:</w:t>
      </w:r>
      <w:r w:rsidRPr="00913235">
        <w:rPr>
          <w:sz w:val="28"/>
          <w:szCs w:val="28"/>
        </w:rPr>
        <w:t xml:space="preserve"> ANHTTT59</w:t>
      </w:r>
    </w:p>
    <w:p w14:paraId="19C0A309" w14:textId="77777777" w:rsidR="008433CF" w:rsidRPr="00913235" w:rsidRDefault="008433CF" w:rsidP="00C00044">
      <w:pPr>
        <w:spacing w:after="0"/>
        <w:jc w:val="both"/>
        <w:rPr>
          <w:sz w:val="28"/>
          <w:szCs w:val="28"/>
        </w:rPr>
      </w:pPr>
    </w:p>
    <w:p w14:paraId="0E3B446C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913235">
        <w:rPr>
          <w:b/>
          <w:sz w:val="28"/>
          <w:szCs w:val="28"/>
        </w:rPr>
        <w:t>I. KẾT QUẢ LÀM ĐƯỢC TỪ NGÀY 10–11</w:t>
      </w:r>
    </w:p>
    <w:p w14:paraId="12BCA6E6" w14:textId="67862AAE" w:rsidR="008433CF" w:rsidRPr="00913235" w:rsidRDefault="00000000" w:rsidP="00C00044">
      <w:pPr>
        <w:pStyle w:val="ListBullet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913235">
        <w:rPr>
          <w:sz w:val="28"/>
          <w:szCs w:val="28"/>
        </w:rPr>
        <w:t xml:space="preserve">Hoàn </w:t>
      </w:r>
      <w:proofErr w:type="spellStart"/>
      <w:r w:rsidRPr="00913235">
        <w:rPr>
          <w:sz w:val="28"/>
          <w:szCs w:val="28"/>
        </w:rPr>
        <w:t>thiện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chức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năng</w:t>
      </w:r>
      <w:proofErr w:type="spellEnd"/>
      <w:r w:rsidRPr="00913235">
        <w:rPr>
          <w:sz w:val="28"/>
          <w:szCs w:val="28"/>
        </w:rPr>
        <w:t xml:space="preserve"> Tìm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(M4): </w:t>
      </w:r>
      <w:proofErr w:type="spellStart"/>
      <w:r w:rsidRPr="00913235">
        <w:rPr>
          <w:sz w:val="28"/>
          <w:szCs w:val="28"/>
        </w:rPr>
        <w:t>cho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phép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lựa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thuật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toán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nhị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), </w:t>
      </w:r>
      <w:proofErr w:type="spellStart"/>
      <w:r w:rsidRPr="00913235">
        <w:rPr>
          <w:sz w:val="28"/>
          <w:szCs w:val="28"/>
        </w:rPr>
        <w:t>kiểu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chính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định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)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nhập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giá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>.</w:t>
      </w:r>
    </w:p>
    <w:p w14:paraId="6A5B79DA" w14:textId="77777777" w:rsidR="008433CF" w:rsidRPr="00913235" w:rsidRDefault="00000000" w:rsidP="00C00044">
      <w:pPr>
        <w:pStyle w:val="ListBullet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913235">
        <w:rPr>
          <w:sz w:val="28"/>
          <w:szCs w:val="28"/>
        </w:rPr>
        <w:t xml:space="preserve">Cài </w:t>
      </w:r>
      <w:proofErr w:type="spellStart"/>
      <w:r w:rsidRPr="00913235">
        <w:rPr>
          <w:sz w:val="28"/>
          <w:szCs w:val="28"/>
        </w:rPr>
        <w:t>đặt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hàm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trong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lớp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lý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dữ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liệu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BookMgr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gồm</w:t>
      </w:r>
      <w:proofErr w:type="spellEnd"/>
      <w:r w:rsidRPr="00913235">
        <w:rPr>
          <w:sz w:val="28"/>
          <w:szCs w:val="28"/>
        </w:rPr>
        <w:t xml:space="preserve">: </w:t>
      </w:r>
      <w:proofErr w:type="spellStart"/>
      <w:r w:rsidRPr="00913235">
        <w:rPr>
          <w:sz w:val="28"/>
          <w:szCs w:val="28"/>
        </w:rPr>
        <w:t>searchExactLinear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searchExactBinary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searchContainsLinear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searchGlobalLinear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trả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mục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thỏa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kiện</w:t>
      </w:r>
      <w:proofErr w:type="spellEnd"/>
      <w:r w:rsidRPr="00913235">
        <w:rPr>
          <w:sz w:val="28"/>
          <w:szCs w:val="28"/>
        </w:rPr>
        <w:t>.</w:t>
      </w:r>
    </w:p>
    <w:p w14:paraId="525E9828" w14:textId="77777777" w:rsidR="008433CF" w:rsidRPr="00913235" w:rsidRDefault="00000000" w:rsidP="00C00044">
      <w:pPr>
        <w:pStyle w:val="ListBullet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Tích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hợp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ràng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buộc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nghiệp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vụ</w:t>
      </w:r>
      <w:proofErr w:type="spellEnd"/>
      <w:r w:rsidRPr="00913235">
        <w:rPr>
          <w:sz w:val="28"/>
          <w:szCs w:val="28"/>
        </w:rPr>
        <w:t xml:space="preserve">: </w:t>
      </w:r>
      <w:proofErr w:type="spellStart"/>
      <w:r w:rsidRPr="00913235">
        <w:rPr>
          <w:sz w:val="28"/>
          <w:szCs w:val="28"/>
        </w:rPr>
        <w:t>thuật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toán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áp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dụng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nếu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người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dùng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kiểu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khác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chương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trình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động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chuyển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báo</w:t>
      </w:r>
      <w:proofErr w:type="spellEnd"/>
      <w:r w:rsidRPr="00913235">
        <w:rPr>
          <w:sz w:val="28"/>
          <w:szCs w:val="28"/>
        </w:rPr>
        <w:t>.</w:t>
      </w:r>
    </w:p>
    <w:p w14:paraId="120008F5" w14:textId="77777777" w:rsidR="008433CF" w:rsidRPr="00913235" w:rsidRDefault="00000000" w:rsidP="00C00044">
      <w:pPr>
        <w:pStyle w:val="ListBullet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Xây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dựng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màn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hình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: </w:t>
      </w: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thấy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có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hướng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bằng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phím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mũi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tên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hỗ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chuyển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thoát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menu.</w:t>
      </w:r>
    </w:p>
    <w:p w14:paraId="709D9749" w14:textId="798A1D43" w:rsidR="008433CF" w:rsidRPr="00913235" w:rsidRDefault="00000000" w:rsidP="00C00044">
      <w:pPr>
        <w:pStyle w:val="ListBullet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Chuẩn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thao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tác</w:t>
      </w:r>
      <w:proofErr w:type="spellEnd"/>
      <w:r w:rsidRPr="00913235">
        <w:rPr>
          <w:sz w:val="28"/>
          <w:szCs w:val="28"/>
        </w:rPr>
        <w:t xml:space="preserve"> so </w:t>
      </w:r>
      <w:proofErr w:type="spellStart"/>
      <w:r w:rsidRPr="00913235">
        <w:rPr>
          <w:sz w:val="28"/>
          <w:szCs w:val="28"/>
        </w:rPr>
        <w:t>khớp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hướng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biệt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hoa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thường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hỗ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trợ</w:t>
      </w:r>
      <w:proofErr w:type="spellEnd"/>
      <w:r w:rsidRPr="00913235">
        <w:rPr>
          <w:sz w:val="28"/>
          <w:szCs w:val="28"/>
        </w:rPr>
        <w:t xml:space="preserve"> Unicode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qua </w:t>
      </w:r>
      <w:proofErr w:type="spellStart"/>
      <w:r w:rsidRPr="00913235">
        <w:rPr>
          <w:sz w:val="28"/>
          <w:szCs w:val="28"/>
        </w:rPr>
        <w:t>hàm</w:t>
      </w:r>
      <w:proofErr w:type="spellEnd"/>
      <w:r w:rsidRPr="00913235">
        <w:rPr>
          <w:sz w:val="28"/>
          <w:szCs w:val="28"/>
        </w:rPr>
        <w:t xml:space="preserve"> foldLowerUtf8/</w:t>
      </w:r>
      <w:proofErr w:type="spellStart"/>
      <w:r w:rsidRPr="00913235">
        <w:rPr>
          <w:sz w:val="28"/>
          <w:szCs w:val="28"/>
        </w:rPr>
        <w:t>containsFolded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tái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sử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dụng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luồng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tải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dữ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liệu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từ</w:t>
      </w:r>
      <w:proofErr w:type="spellEnd"/>
      <w:r w:rsidRPr="00913235">
        <w:rPr>
          <w:sz w:val="28"/>
          <w:szCs w:val="28"/>
        </w:rPr>
        <w:t xml:space="preserve"> file books.dat </w:t>
      </w:r>
      <w:proofErr w:type="spellStart"/>
      <w:r w:rsidRPr="00913235">
        <w:rPr>
          <w:sz w:val="28"/>
          <w:szCs w:val="28"/>
        </w:rPr>
        <w:t>của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giai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đoạn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trước</w:t>
      </w:r>
      <w:proofErr w:type="spellEnd"/>
      <w:r w:rsidRPr="00913235">
        <w:rPr>
          <w:sz w:val="28"/>
          <w:szCs w:val="28"/>
        </w:rPr>
        <w:t>.</w:t>
      </w:r>
    </w:p>
    <w:p w14:paraId="68C1C161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913235">
        <w:rPr>
          <w:b/>
          <w:sz w:val="28"/>
          <w:szCs w:val="28"/>
        </w:rPr>
        <w:t>II. MÔ TẢ CHI TIẾT KẾT QUẢ</w:t>
      </w:r>
    </w:p>
    <w:p w14:paraId="6C249BCC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913235">
        <w:rPr>
          <w:b/>
          <w:sz w:val="28"/>
          <w:szCs w:val="28"/>
        </w:rPr>
        <w:t xml:space="preserve">1. Quy </w:t>
      </w:r>
      <w:proofErr w:type="spellStart"/>
      <w:r w:rsidRPr="00913235">
        <w:rPr>
          <w:b/>
          <w:sz w:val="28"/>
          <w:szCs w:val="28"/>
        </w:rPr>
        <w:t>trình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thao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tác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tìm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kiếm</w:t>
      </w:r>
      <w:proofErr w:type="spellEnd"/>
      <w:r w:rsidRPr="00913235">
        <w:rPr>
          <w:b/>
          <w:sz w:val="28"/>
          <w:szCs w:val="28"/>
        </w:rPr>
        <w:t xml:space="preserve"> (M4)</w:t>
      </w:r>
    </w:p>
    <w:p w14:paraId="5379E116" w14:textId="77777777" w:rsidR="008433CF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1: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thuật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toán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hoặc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>).</w:t>
      </w:r>
    </w:p>
    <w:p w14:paraId="41605D6D" w14:textId="50ECB5E0" w:rsidR="00913235" w:rsidRPr="00913235" w:rsidRDefault="00913235" w:rsidP="00C00044">
      <w:pPr>
        <w:pStyle w:val="ListBullet"/>
        <w:spacing w:after="0"/>
        <w:ind w:left="360" w:hanging="36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lastRenderedPageBreak/>
        <w:drawing>
          <wp:inline distT="0" distB="0" distL="0" distR="0" wp14:anchorId="240A2493" wp14:editId="370C79DD">
            <wp:extent cx="5486400" cy="3089910"/>
            <wp:effectExtent l="0" t="0" r="0" b="0"/>
            <wp:docPr id="875931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16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EC20" w14:textId="77777777" w:rsidR="008433CF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2: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kiểu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: (1) </w:t>
      </w:r>
      <w:proofErr w:type="spellStart"/>
      <w:r w:rsidRPr="00913235">
        <w:rPr>
          <w:sz w:val="28"/>
          <w:szCs w:val="28"/>
        </w:rPr>
        <w:t>Chính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, (2)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chứa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 con), (3)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định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>).</w:t>
      </w:r>
    </w:p>
    <w:p w14:paraId="00DA6BA4" w14:textId="56BEFC77" w:rsidR="00913235" w:rsidRPr="00913235" w:rsidRDefault="00913235" w:rsidP="00C00044">
      <w:pPr>
        <w:pStyle w:val="ListBullet"/>
        <w:spacing w:after="0"/>
        <w:ind w:left="360" w:hanging="36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drawing>
          <wp:inline distT="0" distB="0" distL="0" distR="0" wp14:anchorId="77E84C73" wp14:editId="31E93F94">
            <wp:extent cx="5486400" cy="3089910"/>
            <wp:effectExtent l="0" t="0" r="0" b="0"/>
            <wp:docPr id="1868434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45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4704" w14:textId="77777777" w:rsidR="008433CF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3: </w:t>
      </w:r>
      <w:proofErr w:type="spellStart"/>
      <w:r w:rsidRPr="00913235">
        <w:rPr>
          <w:sz w:val="28"/>
          <w:szCs w:val="28"/>
        </w:rPr>
        <w:t>Nếu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phải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kiểu</w:t>
      </w:r>
      <w:proofErr w:type="spellEnd"/>
      <w:r w:rsidRPr="00913235">
        <w:rPr>
          <w:sz w:val="28"/>
          <w:szCs w:val="28"/>
        </w:rPr>
        <w:t xml:space="preserve"> “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định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”,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Mã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loại</w:t>
      </w:r>
      <w:proofErr w:type="spellEnd"/>
      <w:r w:rsidRPr="00913235">
        <w:rPr>
          <w:sz w:val="28"/>
          <w:szCs w:val="28"/>
        </w:rPr>
        <w:t>/ISBN/</w:t>
      </w:r>
      <w:proofErr w:type="spellStart"/>
      <w:r w:rsidRPr="00913235">
        <w:rPr>
          <w:sz w:val="28"/>
          <w:szCs w:val="28"/>
        </w:rPr>
        <w:t>Tên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giả</w:t>
      </w:r>
      <w:proofErr w:type="spellEnd"/>
      <w:r w:rsidRPr="00913235">
        <w:rPr>
          <w:sz w:val="28"/>
          <w:szCs w:val="28"/>
        </w:rPr>
        <w:t>).</w:t>
      </w:r>
    </w:p>
    <w:p w14:paraId="0A8ADC27" w14:textId="0B99C4CB" w:rsidR="00913235" w:rsidRPr="00913235" w:rsidRDefault="00913235" w:rsidP="00C00044">
      <w:pPr>
        <w:pStyle w:val="ListBullet"/>
        <w:spacing w:after="0"/>
        <w:ind w:left="360" w:hanging="36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lastRenderedPageBreak/>
        <w:drawing>
          <wp:inline distT="0" distB="0" distL="0" distR="0" wp14:anchorId="251F45F6" wp14:editId="4EC49D79">
            <wp:extent cx="5486400" cy="3089910"/>
            <wp:effectExtent l="0" t="0" r="0" b="0"/>
            <wp:docPr id="2050533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332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318F" w14:textId="77777777" w:rsidR="008433CF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4: </w:t>
      </w:r>
      <w:proofErr w:type="spellStart"/>
      <w:r w:rsidRPr="00913235">
        <w:rPr>
          <w:sz w:val="28"/>
          <w:szCs w:val="28"/>
        </w:rPr>
        <w:t>Nhập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nhấn</w:t>
      </w:r>
      <w:proofErr w:type="spellEnd"/>
      <w:r w:rsidRPr="00913235">
        <w:rPr>
          <w:sz w:val="28"/>
          <w:szCs w:val="28"/>
        </w:rPr>
        <w:t xml:space="preserve"> Enter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thực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hiện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hoặc</w:t>
      </w:r>
      <w:proofErr w:type="spellEnd"/>
      <w:r w:rsidRPr="00913235">
        <w:rPr>
          <w:sz w:val="28"/>
          <w:szCs w:val="28"/>
        </w:rPr>
        <w:t xml:space="preserve"> Esc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hủy</w:t>
      </w:r>
      <w:proofErr w:type="spellEnd"/>
      <w:r w:rsidRPr="00913235">
        <w:rPr>
          <w:sz w:val="28"/>
          <w:szCs w:val="28"/>
        </w:rPr>
        <w:t>.</w:t>
      </w:r>
    </w:p>
    <w:p w14:paraId="328C510F" w14:textId="58D56C02" w:rsidR="00913235" w:rsidRPr="00913235" w:rsidRDefault="00913235" w:rsidP="00C00044">
      <w:pPr>
        <w:pStyle w:val="ListBullet"/>
        <w:spacing w:after="0"/>
        <w:ind w:left="360" w:hanging="36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drawing>
          <wp:inline distT="0" distB="0" distL="0" distR="0" wp14:anchorId="0E9D7321" wp14:editId="7B865A8A">
            <wp:extent cx="5486400" cy="3089910"/>
            <wp:effectExtent l="0" t="0" r="0" b="0"/>
            <wp:docPr id="993077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78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EAE8" w14:textId="77777777" w:rsidR="008433CF" w:rsidRPr="00913235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5: </w:t>
      </w:r>
      <w:proofErr w:type="spellStart"/>
      <w:r w:rsidRPr="00913235">
        <w:rPr>
          <w:sz w:val="28"/>
          <w:szCs w:val="28"/>
        </w:rPr>
        <w:t>Chương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trình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gọi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hàm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tương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ứng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trong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BookMgr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lấy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>.</w:t>
      </w:r>
    </w:p>
    <w:p w14:paraId="371CC898" w14:textId="2B315542" w:rsidR="008433CF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Bước</w:t>
      </w:r>
      <w:proofErr w:type="spellEnd"/>
      <w:r w:rsidRPr="00913235">
        <w:rPr>
          <w:sz w:val="28"/>
          <w:szCs w:val="28"/>
        </w:rPr>
        <w:t xml:space="preserve"> 6: Hiển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nếu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có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thỏa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thì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báo</w:t>
      </w:r>
      <w:proofErr w:type="spellEnd"/>
      <w:r w:rsidRPr="00913235">
        <w:rPr>
          <w:sz w:val="28"/>
          <w:szCs w:val="28"/>
        </w:rPr>
        <w:t xml:space="preserve"> “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thấy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>”.</w:t>
      </w:r>
    </w:p>
    <w:p w14:paraId="45CB7B03" w14:textId="16149783" w:rsidR="00913235" w:rsidRPr="00913235" w:rsidRDefault="00913235" w:rsidP="00C00044">
      <w:pPr>
        <w:pStyle w:val="ListBullet"/>
        <w:spacing w:after="0"/>
        <w:ind w:left="360" w:hanging="36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lastRenderedPageBreak/>
        <w:drawing>
          <wp:inline distT="0" distB="0" distL="0" distR="0" wp14:anchorId="2F053AC8" wp14:editId="44719B75">
            <wp:extent cx="5486400" cy="3089910"/>
            <wp:effectExtent l="0" t="0" r="0" b="0"/>
            <wp:docPr id="1401847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78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5232" w14:textId="77777777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913235">
        <w:rPr>
          <w:b/>
          <w:sz w:val="28"/>
          <w:szCs w:val="28"/>
        </w:rPr>
        <w:t xml:space="preserve">2. Cài </w:t>
      </w:r>
      <w:proofErr w:type="spellStart"/>
      <w:r w:rsidRPr="00913235">
        <w:rPr>
          <w:b/>
          <w:sz w:val="28"/>
          <w:szCs w:val="28"/>
        </w:rPr>
        <w:t>đặt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các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thuật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toán</w:t>
      </w:r>
      <w:proofErr w:type="spellEnd"/>
      <w:r w:rsidRPr="00913235">
        <w:rPr>
          <w:b/>
          <w:sz w:val="28"/>
          <w:szCs w:val="28"/>
        </w:rPr>
        <w:t>/</w:t>
      </w:r>
      <w:proofErr w:type="spellStart"/>
      <w:r w:rsidRPr="00913235">
        <w:rPr>
          <w:b/>
          <w:sz w:val="28"/>
          <w:szCs w:val="28"/>
        </w:rPr>
        <w:t>kiểu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tìm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kiếm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trong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BookMgr</w:t>
      </w:r>
      <w:proofErr w:type="spellEnd"/>
    </w:p>
    <w:p w14:paraId="7F864657" w14:textId="14414F9C" w:rsidR="008433CF" w:rsidRPr="00C00044" w:rsidRDefault="00000000" w:rsidP="00C00044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C00044">
        <w:rPr>
          <w:b/>
          <w:sz w:val="28"/>
          <w:szCs w:val="28"/>
        </w:rPr>
        <w:t xml:space="preserve">Tìm </w:t>
      </w:r>
      <w:proofErr w:type="spellStart"/>
      <w:r w:rsidRPr="00C00044">
        <w:rPr>
          <w:b/>
          <w:sz w:val="28"/>
          <w:szCs w:val="28"/>
        </w:rPr>
        <w:t>kiếm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chính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xác</w:t>
      </w:r>
      <w:proofErr w:type="spellEnd"/>
      <w:r w:rsidRPr="00C00044">
        <w:rPr>
          <w:b/>
          <w:sz w:val="28"/>
          <w:szCs w:val="28"/>
        </w:rPr>
        <w:t xml:space="preserve"> – </w:t>
      </w:r>
      <w:proofErr w:type="spellStart"/>
      <w:r w:rsidRPr="00C00044">
        <w:rPr>
          <w:b/>
          <w:sz w:val="28"/>
          <w:szCs w:val="28"/>
        </w:rPr>
        <w:t>tuyến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tính</w:t>
      </w:r>
      <w:proofErr w:type="spellEnd"/>
      <w:r w:rsidRPr="00C00044">
        <w:rPr>
          <w:b/>
          <w:sz w:val="28"/>
          <w:szCs w:val="28"/>
        </w:rPr>
        <w:t xml:space="preserve"> (</w:t>
      </w:r>
      <w:proofErr w:type="spellStart"/>
      <w:r w:rsidRPr="00C00044">
        <w:rPr>
          <w:b/>
          <w:sz w:val="28"/>
          <w:szCs w:val="28"/>
        </w:rPr>
        <w:t>searchExactLinear</w:t>
      </w:r>
      <w:proofErr w:type="spellEnd"/>
      <w:r w:rsidRPr="00C00044">
        <w:rPr>
          <w:b/>
          <w:sz w:val="28"/>
          <w:szCs w:val="28"/>
        </w:rPr>
        <w:t>)</w:t>
      </w:r>
    </w:p>
    <w:p w14:paraId="5D457350" w14:textId="77777777" w:rsidR="008433CF" w:rsidRDefault="00000000" w:rsidP="00C00044">
      <w:pPr>
        <w:spacing w:after="0"/>
        <w:ind w:firstLine="72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Duyệt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toàn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bộ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trong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bộ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nhớ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với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lấy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dữ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liệu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mã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loại</w:t>
      </w:r>
      <w:proofErr w:type="spellEnd"/>
      <w:r w:rsidRPr="00913235">
        <w:rPr>
          <w:sz w:val="28"/>
          <w:szCs w:val="28"/>
        </w:rPr>
        <w:t>/ISBN/</w:t>
      </w:r>
      <w:proofErr w:type="spellStart"/>
      <w:r w:rsidRPr="00913235">
        <w:rPr>
          <w:sz w:val="28"/>
          <w:szCs w:val="28"/>
        </w:rPr>
        <w:t>tên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giả</w:t>
      </w:r>
      <w:proofErr w:type="spellEnd"/>
      <w:r w:rsidRPr="00913235">
        <w:rPr>
          <w:sz w:val="28"/>
          <w:szCs w:val="28"/>
        </w:rPr>
        <w:t xml:space="preserve">), </w:t>
      </w:r>
      <w:proofErr w:type="spellStart"/>
      <w:r w:rsidRPr="00913235">
        <w:rPr>
          <w:sz w:val="28"/>
          <w:szCs w:val="28"/>
        </w:rPr>
        <w:t>chuẩn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chữ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thường</w:t>
      </w:r>
      <w:proofErr w:type="spellEnd"/>
      <w:r w:rsidRPr="00913235">
        <w:rPr>
          <w:sz w:val="28"/>
          <w:szCs w:val="28"/>
        </w:rPr>
        <w:t xml:space="preserve"> (foldLowerUtf8) </w:t>
      </w:r>
      <w:proofErr w:type="spellStart"/>
      <w:r w:rsidRPr="00913235">
        <w:rPr>
          <w:sz w:val="28"/>
          <w:szCs w:val="28"/>
        </w:rPr>
        <w:t>rồi</w:t>
      </w:r>
      <w:proofErr w:type="spellEnd"/>
      <w:r w:rsidRPr="00913235">
        <w:rPr>
          <w:sz w:val="28"/>
          <w:szCs w:val="28"/>
        </w:rPr>
        <w:t xml:space="preserve"> so </w:t>
      </w:r>
      <w:proofErr w:type="spellStart"/>
      <w:r w:rsidRPr="00913235">
        <w:rPr>
          <w:sz w:val="28"/>
          <w:szCs w:val="28"/>
        </w:rPr>
        <w:t>sánh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bằng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với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giá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sau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chuẩn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hóa</w:t>
      </w:r>
      <w:proofErr w:type="spellEnd"/>
      <w:r w:rsidRPr="00913235">
        <w:rPr>
          <w:sz w:val="28"/>
          <w:szCs w:val="28"/>
        </w:rPr>
        <w:t xml:space="preserve">. Các </w:t>
      </w:r>
      <w:proofErr w:type="spellStart"/>
      <w:r w:rsidRPr="00913235">
        <w:rPr>
          <w:sz w:val="28"/>
          <w:szCs w:val="28"/>
        </w:rPr>
        <w:t>vị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trí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khớp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>.</w:t>
      </w:r>
    </w:p>
    <w:p w14:paraId="2FF01E19" w14:textId="4EE557A6" w:rsidR="00913235" w:rsidRPr="00913235" w:rsidRDefault="00827A9F" w:rsidP="00C00044">
      <w:pPr>
        <w:spacing w:after="0"/>
        <w:jc w:val="both"/>
        <w:rPr>
          <w:sz w:val="28"/>
          <w:szCs w:val="28"/>
        </w:rPr>
      </w:pPr>
      <w:r w:rsidRPr="00827A9F">
        <w:rPr>
          <w:noProof/>
          <w:sz w:val="28"/>
          <w:szCs w:val="28"/>
        </w:rPr>
        <w:drawing>
          <wp:inline distT="0" distB="0" distL="0" distR="0" wp14:anchorId="4F605093" wp14:editId="15B09F71">
            <wp:extent cx="5486400" cy="2293620"/>
            <wp:effectExtent l="0" t="0" r="0" b="0"/>
            <wp:docPr id="19878640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401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9B5" w14:textId="126A1A2D" w:rsidR="008433CF" w:rsidRPr="00C00044" w:rsidRDefault="00000000" w:rsidP="00C00044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C00044">
        <w:rPr>
          <w:b/>
          <w:sz w:val="28"/>
          <w:szCs w:val="28"/>
        </w:rPr>
        <w:t xml:space="preserve">Tìm </w:t>
      </w:r>
      <w:proofErr w:type="spellStart"/>
      <w:r w:rsidRPr="00C00044">
        <w:rPr>
          <w:b/>
          <w:sz w:val="28"/>
          <w:szCs w:val="28"/>
        </w:rPr>
        <w:t>kiếm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chính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xác</w:t>
      </w:r>
      <w:proofErr w:type="spellEnd"/>
      <w:r w:rsidRPr="00C00044">
        <w:rPr>
          <w:b/>
          <w:sz w:val="28"/>
          <w:szCs w:val="28"/>
        </w:rPr>
        <w:t xml:space="preserve"> – </w:t>
      </w:r>
      <w:proofErr w:type="spellStart"/>
      <w:r w:rsidRPr="00C00044">
        <w:rPr>
          <w:b/>
          <w:sz w:val="28"/>
          <w:szCs w:val="28"/>
        </w:rPr>
        <w:t>nhị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phân</w:t>
      </w:r>
      <w:proofErr w:type="spellEnd"/>
      <w:r w:rsidRPr="00C00044">
        <w:rPr>
          <w:b/>
          <w:sz w:val="28"/>
          <w:szCs w:val="28"/>
        </w:rPr>
        <w:t xml:space="preserve"> (</w:t>
      </w:r>
      <w:proofErr w:type="spellStart"/>
      <w:r w:rsidRPr="00C00044">
        <w:rPr>
          <w:b/>
          <w:sz w:val="28"/>
          <w:szCs w:val="28"/>
        </w:rPr>
        <w:t>searchExactBinary</w:t>
      </w:r>
      <w:proofErr w:type="spellEnd"/>
      <w:r w:rsidRPr="00C00044">
        <w:rPr>
          <w:b/>
          <w:sz w:val="28"/>
          <w:szCs w:val="28"/>
        </w:rPr>
        <w:t>)</w:t>
      </w:r>
    </w:p>
    <w:p w14:paraId="70C67FD4" w14:textId="77777777" w:rsidR="008433CF" w:rsidRDefault="00000000" w:rsidP="00C00044">
      <w:pPr>
        <w:spacing w:after="0"/>
        <w:ind w:firstLine="72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Tạo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mảng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phụ</w:t>
      </w:r>
      <w:proofErr w:type="spellEnd"/>
      <w:r w:rsidRPr="00913235">
        <w:rPr>
          <w:sz w:val="28"/>
          <w:szCs w:val="28"/>
        </w:rPr>
        <w:t xml:space="preserve"> aux </w:t>
      </w:r>
      <w:proofErr w:type="spellStart"/>
      <w:r w:rsidRPr="00913235">
        <w:rPr>
          <w:sz w:val="28"/>
          <w:szCs w:val="28"/>
        </w:rPr>
        <w:t>gồm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cặp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chuẩn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hóa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mục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), </w:t>
      </w:r>
      <w:proofErr w:type="spellStart"/>
      <w:r w:rsidRPr="00913235">
        <w:rPr>
          <w:sz w:val="28"/>
          <w:szCs w:val="28"/>
        </w:rPr>
        <w:t>sau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đó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sắp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xếp</w:t>
      </w:r>
      <w:proofErr w:type="spellEnd"/>
      <w:r w:rsidRPr="00913235">
        <w:rPr>
          <w:sz w:val="28"/>
          <w:szCs w:val="28"/>
        </w:rPr>
        <w:t xml:space="preserve"> aux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. </w:t>
      </w:r>
      <w:proofErr w:type="spellStart"/>
      <w:r w:rsidRPr="00913235">
        <w:rPr>
          <w:sz w:val="28"/>
          <w:szCs w:val="28"/>
        </w:rPr>
        <w:t>Thực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kiếm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trên</w:t>
      </w:r>
      <w:proofErr w:type="spellEnd"/>
      <w:r w:rsidRPr="00913235">
        <w:rPr>
          <w:sz w:val="28"/>
          <w:szCs w:val="28"/>
        </w:rPr>
        <w:t xml:space="preserve"> aux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định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trí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xuất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đầu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tiên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của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nếu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tồn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tại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mở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rộng</w:t>
      </w:r>
      <w:proofErr w:type="spellEnd"/>
      <w:r w:rsidRPr="00913235">
        <w:rPr>
          <w:sz w:val="28"/>
          <w:szCs w:val="28"/>
        </w:rPr>
        <w:t xml:space="preserve"> sang </w:t>
      </w:r>
      <w:proofErr w:type="spellStart"/>
      <w:r w:rsidRPr="00913235">
        <w:rPr>
          <w:sz w:val="28"/>
          <w:szCs w:val="28"/>
        </w:rPr>
        <w:t>trái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phải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thập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tất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tử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trùng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hợp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có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trùng</w:t>
      </w:r>
      <w:proofErr w:type="spellEnd"/>
      <w:r w:rsidRPr="00913235">
        <w:rPr>
          <w:sz w:val="28"/>
          <w:szCs w:val="28"/>
        </w:rPr>
        <w:t xml:space="preserve">), </w:t>
      </w:r>
      <w:proofErr w:type="spellStart"/>
      <w:r w:rsidRPr="00913235">
        <w:rPr>
          <w:sz w:val="28"/>
          <w:szCs w:val="28"/>
        </w:rPr>
        <w:t>rồi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sắp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xếp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lại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mục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thứ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tăng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thuận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>.</w:t>
      </w:r>
    </w:p>
    <w:p w14:paraId="6831C706" w14:textId="7886C030" w:rsidR="00827A9F" w:rsidRPr="00913235" w:rsidRDefault="00827A9F" w:rsidP="00C00044">
      <w:pPr>
        <w:spacing w:after="0"/>
        <w:jc w:val="both"/>
        <w:rPr>
          <w:sz w:val="28"/>
          <w:szCs w:val="28"/>
        </w:rPr>
      </w:pPr>
      <w:r w:rsidRPr="00827A9F">
        <w:rPr>
          <w:noProof/>
          <w:sz w:val="28"/>
          <w:szCs w:val="28"/>
        </w:rPr>
        <w:lastRenderedPageBreak/>
        <w:drawing>
          <wp:inline distT="0" distB="0" distL="0" distR="0" wp14:anchorId="6487E2CD" wp14:editId="41FC8596">
            <wp:extent cx="5486400" cy="4861560"/>
            <wp:effectExtent l="0" t="0" r="0" b="0"/>
            <wp:docPr id="123699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16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E85F" w14:textId="6D24F236" w:rsidR="008433CF" w:rsidRPr="00C00044" w:rsidRDefault="00000000" w:rsidP="00C00044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C00044">
        <w:rPr>
          <w:b/>
          <w:sz w:val="28"/>
          <w:szCs w:val="28"/>
        </w:rPr>
        <w:t xml:space="preserve">Tìm </w:t>
      </w:r>
      <w:proofErr w:type="spellStart"/>
      <w:r w:rsidRPr="00C00044">
        <w:rPr>
          <w:b/>
          <w:sz w:val="28"/>
          <w:szCs w:val="28"/>
        </w:rPr>
        <w:t>kiếm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không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chính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xác</w:t>
      </w:r>
      <w:proofErr w:type="spellEnd"/>
      <w:r w:rsidRPr="00C00044">
        <w:rPr>
          <w:b/>
          <w:sz w:val="28"/>
          <w:szCs w:val="28"/>
        </w:rPr>
        <w:t xml:space="preserve"> – </w:t>
      </w:r>
      <w:proofErr w:type="spellStart"/>
      <w:r w:rsidRPr="00C00044">
        <w:rPr>
          <w:b/>
          <w:sz w:val="28"/>
          <w:szCs w:val="28"/>
        </w:rPr>
        <w:t>tuyến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tính</w:t>
      </w:r>
      <w:proofErr w:type="spellEnd"/>
      <w:r w:rsidRPr="00C00044">
        <w:rPr>
          <w:b/>
          <w:sz w:val="28"/>
          <w:szCs w:val="28"/>
        </w:rPr>
        <w:t xml:space="preserve"> (</w:t>
      </w:r>
      <w:proofErr w:type="spellStart"/>
      <w:r w:rsidRPr="00C00044">
        <w:rPr>
          <w:b/>
          <w:sz w:val="28"/>
          <w:szCs w:val="28"/>
        </w:rPr>
        <w:t>searchContainsLinear</w:t>
      </w:r>
      <w:proofErr w:type="spellEnd"/>
      <w:r w:rsidRPr="00C00044">
        <w:rPr>
          <w:b/>
          <w:sz w:val="28"/>
          <w:szCs w:val="28"/>
        </w:rPr>
        <w:t>)</w:t>
      </w:r>
    </w:p>
    <w:p w14:paraId="78393DD4" w14:textId="77777777" w:rsidR="008433CF" w:rsidRDefault="00000000" w:rsidP="00C00044">
      <w:pPr>
        <w:spacing w:after="0"/>
        <w:ind w:firstLine="72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Duyệt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với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kiểm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khóa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có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chứa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hay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qua </w:t>
      </w:r>
      <w:proofErr w:type="spellStart"/>
      <w:r w:rsidRPr="00913235">
        <w:rPr>
          <w:sz w:val="28"/>
          <w:szCs w:val="28"/>
        </w:rPr>
        <w:t>containsFolded</w:t>
      </w:r>
      <w:proofErr w:type="spellEnd"/>
      <w:r w:rsidRPr="00913235">
        <w:rPr>
          <w:sz w:val="28"/>
          <w:szCs w:val="28"/>
        </w:rPr>
        <w:t xml:space="preserve"> (so </w:t>
      </w:r>
      <w:proofErr w:type="spellStart"/>
      <w:r w:rsidRPr="00913235">
        <w:rPr>
          <w:sz w:val="28"/>
          <w:szCs w:val="28"/>
        </w:rPr>
        <w:t>khớp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biệt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hoa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thường</w:t>
      </w:r>
      <w:proofErr w:type="spellEnd"/>
      <w:r w:rsidRPr="00913235">
        <w:rPr>
          <w:sz w:val="28"/>
          <w:szCs w:val="28"/>
        </w:rPr>
        <w:t xml:space="preserve">). Các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thỏa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>.</w:t>
      </w:r>
    </w:p>
    <w:p w14:paraId="2CA60D85" w14:textId="5C52D4CB" w:rsidR="00827A9F" w:rsidRPr="00913235" w:rsidRDefault="008D7451" w:rsidP="00C00044">
      <w:pPr>
        <w:spacing w:after="0"/>
        <w:jc w:val="both"/>
        <w:rPr>
          <w:sz w:val="28"/>
          <w:szCs w:val="28"/>
        </w:rPr>
      </w:pPr>
      <w:r w:rsidRPr="008D7451">
        <w:rPr>
          <w:noProof/>
          <w:sz w:val="28"/>
          <w:szCs w:val="28"/>
        </w:rPr>
        <w:drawing>
          <wp:inline distT="0" distB="0" distL="0" distR="0" wp14:anchorId="70BA6801" wp14:editId="7FA7B678">
            <wp:extent cx="5486400" cy="2077085"/>
            <wp:effectExtent l="0" t="0" r="0" b="0"/>
            <wp:docPr id="144727634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6344" name="Picture 1" descr="A computer screen shot of a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EC7F" w14:textId="3D272551" w:rsidR="008433CF" w:rsidRPr="00C00044" w:rsidRDefault="00000000" w:rsidP="00C00044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C00044">
        <w:rPr>
          <w:b/>
          <w:sz w:val="28"/>
          <w:szCs w:val="28"/>
        </w:rPr>
        <w:t xml:space="preserve">Tìm </w:t>
      </w:r>
      <w:proofErr w:type="spellStart"/>
      <w:r w:rsidRPr="00C00044">
        <w:rPr>
          <w:b/>
          <w:sz w:val="28"/>
          <w:szCs w:val="28"/>
        </w:rPr>
        <w:t>kiếm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không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xác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định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trường</w:t>
      </w:r>
      <w:proofErr w:type="spellEnd"/>
      <w:r w:rsidRPr="00C00044">
        <w:rPr>
          <w:b/>
          <w:sz w:val="28"/>
          <w:szCs w:val="28"/>
        </w:rPr>
        <w:t xml:space="preserve"> – </w:t>
      </w:r>
      <w:proofErr w:type="spellStart"/>
      <w:r w:rsidRPr="00C00044">
        <w:rPr>
          <w:b/>
          <w:sz w:val="28"/>
          <w:szCs w:val="28"/>
        </w:rPr>
        <w:t>tuyến</w:t>
      </w:r>
      <w:proofErr w:type="spellEnd"/>
      <w:r w:rsidRPr="00C00044">
        <w:rPr>
          <w:b/>
          <w:sz w:val="28"/>
          <w:szCs w:val="28"/>
        </w:rPr>
        <w:t xml:space="preserve"> </w:t>
      </w:r>
      <w:proofErr w:type="spellStart"/>
      <w:r w:rsidRPr="00C00044">
        <w:rPr>
          <w:b/>
          <w:sz w:val="28"/>
          <w:szCs w:val="28"/>
        </w:rPr>
        <w:t>tính</w:t>
      </w:r>
      <w:proofErr w:type="spellEnd"/>
      <w:r w:rsidRPr="00C00044">
        <w:rPr>
          <w:b/>
          <w:sz w:val="28"/>
          <w:szCs w:val="28"/>
        </w:rPr>
        <w:t xml:space="preserve"> (</w:t>
      </w:r>
      <w:proofErr w:type="spellStart"/>
      <w:r w:rsidRPr="00C00044">
        <w:rPr>
          <w:b/>
          <w:sz w:val="28"/>
          <w:szCs w:val="28"/>
        </w:rPr>
        <w:t>searchGlobalLinear</w:t>
      </w:r>
      <w:proofErr w:type="spellEnd"/>
      <w:r w:rsidRPr="00C00044">
        <w:rPr>
          <w:b/>
          <w:sz w:val="28"/>
          <w:szCs w:val="28"/>
        </w:rPr>
        <w:t>)</w:t>
      </w:r>
    </w:p>
    <w:p w14:paraId="65D06B5B" w14:textId="1EA09933" w:rsidR="008433CF" w:rsidRDefault="00000000" w:rsidP="00C00044">
      <w:pPr>
        <w:spacing w:after="0"/>
        <w:ind w:firstLine="72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lastRenderedPageBreak/>
        <w:t>Duyệt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tuần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tự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mỗi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bản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kiểm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tin. </w:t>
      </w:r>
      <w:proofErr w:type="spellStart"/>
      <w:r w:rsidRPr="00913235">
        <w:rPr>
          <w:sz w:val="28"/>
          <w:szCs w:val="28"/>
        </w:rPr>
        <w:t>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tại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chương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trình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kiểm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trường</w:t>
      </w:r>
      <w:proofErr w:type="spellEnd"/>
      <w:r w:rsidRPr="00913235">
        <w:rPr>
          <w:sz w:val="28"/>
          <w:szCs w:val="28"/>
        </w:rPr>
        <w:t xml:space="preserve">: </w:t>
      </w:r>
      <w:proofErr w:type="spellStart"/>
      <w:r w:rsidRPr="00913235">
        <w:rPr>
          <w:sz w:val="28"/>
          <w:szCs w:val="28"/>
        </w:rPr>
        <w:t>mã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loại</w:t>
      </w:r>
      <w:proofErr w:type="spellEnd"/>
      <w:r w:rsidRPr="00913235">
        <w:rPr>
          <w:sz w:val="28"/>
          <w:szCs w:val="28"/>
        </w:rPr>
        <w:t xml:space="preserve">, ISBN, </w:t>
      </w:r>
      <w:proofErr w:type="spellStart"/>
      <w:r w:rsidRPr="00913235">
        <w:rPr>
          <w:sz w:val="28"/>
          <w:szCs w:val="28"/>
        </w:rPr>
        <w:t>tên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tác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giả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đồng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thời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hỗ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ngày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nhập</w:t>
      </w:r>
      <w:proofErr w:type="spellEnd"/>
      <w:r w:rsidRPr="00913235">
        <w:rPr>
          <w:sz w:val="28"/>
          <w:szCs w:val="28"/>
        </w:rPr>
        <w:t xml:space="preserve"> (dd/mm/</w:t>
      </w:r>
      <w:proofErr w:type="spellStart"/>
      <w:r w:rsidRPr="00913235">
        <w:rPr>
          <w:sz w:val="28"/>
          <w:szCs w:val="28"/>
        </w:rPr>
        <w:t>yyyy</w:t>
      </w:r>
      <w:proofErr w:type="spellEnd"/>
      <w:r w:rsidRPr="00913235">
        <w:rPr>
          <w:sz w:val="28"/>
          <w:szCs w:val="28"/>
        </w:rPr>
        <w:t xml:space="preserve">)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giá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bằng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chuyển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chuỗi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tăng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tính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linh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hoạt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cứu</w:t>
      </w:r>
      <w:proofErr w:type="spellEnd"/>
      <w:r w:rsidRPr="00913235">
        <w:rPr>
          <w:sz w:val="28"/>
          <w:szCs w:val="28"/>
        </w:rPr>
        <w:t>.</w:t>
      </w:r>
    </w:p>
    <w:p w14:paraId="2A49085D" w14:textId="3BBCA899" w:rsidR="00827A9F" w:rsidRPr="00913235" w:rsidRDefault="00827A9F" w:rsidP="00C00044">
      <w:pPr>
        <w:spacing w:after="0"/>
        <w:jc w:val="both"/>
        <w:rPr>
          <w:sz w:val="28"/>
          <w:szCs w:val="28"/>
        </w:rPr>
      </w:pPr>
      <w:r w:rsidRPr="00827A9F">
        <w:rPr>
          <w:noProof/>
          <w:sz w:val="28"/>
          <w:szCs w:val="28"/>
        </w:rPr>
        <w:drawing>
          <wp:inline distT="0" distB="0" distL="0" distR="0" wp14:anchorId="4F9CC7C7" wp14:editId="23827A0A">
            <wp:extent cx="5486400" cy="2237740"/>
            <wp:effectExtent l="0" t="0" r="0" b="0"/>
            <wp:docPr id="66719533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5330" name="Picture 1" descr="A computer screen shot of a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6E09" w14:textId="77777777" w:rsidR="008433CF" w:rsidRDefault="00000000" w:rsidP="00C00044">
      <w:pPr>
        <w:spacing w:after="0"/>
        <w:jc w:val="both"/>
        <w:rPr>
          <w:b/>
          <w:sz w:val="28"/>
          <w:szCs w:val="28"/>
        </w:rPr>
      </w:pPr>
      <w:r w:rsidRPr="00913235">
        <w:rPr>
          <w:b/>
          <w:sz w:val="28"/>
          <w:szCs w:val="28"/>
        </w:rPr>
        <w:t xml:space="preserve">3. </w:t>
      </w:r>
      <w:proofErr w:type="spellStart"/>
      <w:r w:rsidRPr="00913235">
        <w:rPr>
          <w:b/>
          <w:sz w:val="28"/>
          <w:szCs w:val="28"/>
        </w:rPr>
        <w:t>Màn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hình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hiển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thị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kết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quả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tìm</w:t>
      </w:r>
      <w:proofErr w:type="spellEnd"/>
      <w:r w:rsidRPr="00913235">
        <w:rPr>
          <w:b/>
          <w:sz w:val="28"/>
          <w:szCs w:val="28"/>
        </w:rPr>
        <w:t xml:space="preserve"> </w:t>
      </w:r>
      <w:proofErr w:type="spellStart"/>
      <w:r w:rsidRPr="00913235">
        <w:rPr>
          <w:b/>
          <w:sz w:val="28"/>
          <w:szCs w:val="28"/>
        </w:rPr>
        <w:t>kiếm</w:t>
      </w:r>
      <w:proofErr w:type="spellEnd"/>
    </w:p>
    <w:p w14:paraId="221F894A" w14:textId="2EE2AB9C" w:rsidR="00C00044" w:rsidRPr="00913235" w:rsidRDefault="00C00044" w:rsidP="00C00044">
      <w:pPr>
        <w:spacing w:after="0"/>
        <w:jc w:val="both"/>
        <w:rPr>
          <w:sz w:val="28"/>
          <w:szCs w:val="28"/>
        </w:rPr>
      </w:pPr>
      <w:r w:rsidRPr="00913235">
        <w:rPr>
          <w:noProof/>
          <w:sz w:val="28"/>
          <w:szCs w:val="28"/>
        </w:rPr>
        <w:drawing>
          <wp:inline distT="0" distB="0" distL="0" distR="0" wp14:anchorId="48DE3D56" wp14:editId="7620C264">
            <wp:extent cx="5486400" cy="3089910"/>
            <wp:effectExtent l="0" t="0" r="0" b="0"/>
            <wp:docPr id="1907749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78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8EF" w14:textId="77777777" w:rsidR="008433CF" w:rsidRPr="00913235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Chỉ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được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tìm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thấy</w:t>
      </w:r>
      <w:proofErr w:type="spellEnd"/>
      <w:r w:rsidRPr="00913235">
        <w:rPr>
          <w:sz w:val="28"/>
          <w:szCs w:val="28"/>
        </w:rPr>
        <w:t xml:space="preserve"> (</w:t>
      </w:r>
      <w:proofErr w:type="spellStart"/>
      <w:r w:rsidRPr="00913235">
        <w:rPr>
          <w:sz w:val="28"/>
          <w:szCs w:val="28"/>
        </w:rPr>
        <w:t>không</w:t>
      </w:r>
      <w:proofErr w:type="spellEnd"/>
      <w:r w:rsidRPr="00913235">
        <w:rPr>
          <w:sz w:val="28"/>
          <w:szCs w:val="28"/>
        </w:rPr>
        <w:t xml:space="preserve"> in </w:t>
      </w:r>
      <w:proofErr w:type="spellStart"/>
      <w:r w:rsidRPr="00913235">
        <w:rPr>
          <w:sz w:val="28"/>
          <w:szCs w:val="28"/>
        </w:rPr>
        <w:t>toàn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bộ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>).</w:t>
      </w:r>
    </w:p>
    <w:p w14:paraId="19AA9C01" w14:textId="77777777" w:rsidR="008433CF" w:rsidRPr="00913235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Bảng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giữ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định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dạng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giống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màn</w:t>
      </w:r>
      <w:proofErr w:type="spellEnd"/>
      <w:r w:rsidRPr="00913235">
        <w:rPr>
          <w:sz w:val="28"/>
          <w:szCs w:val="28"/>
        </w:rPr>
        <w:t xml:space="preserve"> </w:t>
      </w:r>
      <w:proofErr w:type="gramStart"/>
      <w:r w:rsidRPr="00913235">
        <w:rPr>
          <w:sz w:val="28"/>
          <w:szCs w:val="28"/>
        </w:rPr>
        <w:t>In</w:t>
      </w:r>
      <w:proofErr w:type="gram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danh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(M2): STT, </w:t>
      </w:r>
      <w:proofErr w:type="spellStart"/>
      <w:r w:rsidRPr="00913235">
        <w:rPr>
          <w:sz w:val="28"/>
          <w:szCs w:val="28"/>
        </w:rPr>
        <w:t>Mã</w:t>
      </w:r>
      <w:proofErr w:type="spellEnd"/>
      <w:r w:rsidRPr="00913235">
        <w:rPr>
          <w:sz w:val="28"/>
          <w:szCs w:val="28"/>
        </w:rPr>
        <w:t xml:space="preserve"> TL, ISBN, </w:t>
      </w:r>
      <w:proofErr w:type="spellStart"/>
      <w:r w:rsidRPr="00913235">
        <w:rPr>
          <w:sz w:val="28"/>
          <w:szCs w:val="28"/>
        </w:rPr>
        <w:t>Tên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Tác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giả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Ngày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nhập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Giá</w:t>
      </w:r>
      <w:proofErr w:type="spellEnd"/>
      <w:r w:rsidRPr="00913235">
        <w:rPr>
          <w:sz w:val="28"/>
          <w:szCs w:val="28"/>
        </w:rPr>
        <w:t>.</w:t>
      </w:r>
    </w:p>
    <w:p w14:paraId="412F8829" w14:textId="77777777" w:rsidR="008433CF" w:rsidRPr="00913235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Hỗ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trợ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cao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màn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hình</w:t>
      </w:r>
      <w:proofErr w:type="spellEnd"/>
      <w:r w:rsidRPr="00913235">
        <w:rPr>
          <w:sz w:val="28"/>
          <w:szCs w:val="28"/>
        </w:rPr>
        <w:t xml:space="preserve">; </w:t>
      </w:r>
      <w:proofErr w:type="spellStart"/>
      <w:r w:rsidRPr="00913235">
        <w:rPr>
          <w:sz w:val="28"/>
          <w:szCs w:val="28"/>
        </w:rPr>
        <w:t>hiển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thị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thông</w:t>
      </w:r>
      <w:proofErr w:type="spellEnd"/>
      <w:r w:rsidRPr="00913235">
        <w:rPr>
          <w:sz w:val="28"/>
          <w:szCs w:val="28"/>
        </w:rPr>
        <w:t xml:space="preserve"> tin Trang </w:t>
      </w:r>
      <w:proofErr w:type="spellStart"/>
      <w:r w:rsidRPr="00913235">
        <w:rPr>
          <w:sz w:val="28"/>
          <w:szCs w:val="28"/>
        </w:rPr>
        <w:t>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tại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Tổng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trang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và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Tổng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số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kết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quả</w:t>
      </w:r>
      <w:proofErr w:type="spellEnd"/>
      <w:r w:rsidRPr="00913235">
        <w:rPr>
          <w:sz w:val="28"/>
          <w:szCs w:val="28"/>
        </w:rPr>
        <w:t>.</w:t>
      </w:r>
    </w:p>
    <w:p w14:paraId="02E4304C" w14:textId="132DC3D3" w:rsidR="008433CF" w:rsidRPr="00C00044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 w:rsidRPr="00913235">
        <w:rPr>
          <w:sz w:val="28"/>
          <w:szCs w:val="28"/>
        </w:rPr>
        <w:t>Điều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hướng</w:t>
      </w:r>
      <w:proofErr w:type="spellEnd"/>
      <w:r w:rsidRPr="00913235">
        <w:rPr>
          <w:sz w:val="28"/>
          <w:szCs w:val="28"/>
        </w:rPr>
        <w:t xml:space="preserve">: ↑/↓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dòng</w:t>
      </w:r>
      <w:proofErr w:type="spellEnd"/>
      <w:r w:rsidRPr="00913235">
        <w:rPr>
          <w:sz w:val="28"/>
          <w:szCs w:val="28"/>
        </w:rPr>
        <w:t xml:space="preserve">; ←/→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chọn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nút</w:t>
      </w:r>
      <w:proofErr w:type="spellEnd"/>
      <w:r w:rsidRPr="00913235">
        <w:rPr>
          <w:sz w:val="28"/>
          <w:szCs w:val="28"/>
        </w:rPr>
        <w:t xml:space="preserve"> Trang </w:t>
      </w:r>
      <w:proofErr w:type="spellStart"/>
      <w:r w:rsidRPr="00913235">
        <w:rPr>
          <w:sz w:val="28"/>
          <w:szCs w:val="28"/>
        </w:rPr>
        <w:t>trước</w:t>
      </w:r>
      <w:proofErr w:type="spellEnd"/>
      <w:r w:rsidRPr="00913235">
        <w:rPr>
          <w:sz w:val="28"/>
          <w:szCs w:val="28"/>
        </w:rPr>
        <w:t xml:space="preserve">/Trang </w:t>
      </w:r>
      <w:proofErr w:type="spellStart"/>
      <w:r w:rsidRPr="00913235">
        <w:rPr>
          <w:sz w:val="28"/>
          <w:szCs w:val="28"/>
        </w:rPr>
        <w:t>sau</w:t>
      </w:r>
      <w:proofErr w:type="spellEnd"/>
      <w:r w:rsidRPr="00913235">
        <w:rPr>
          <w:sz w:val="28"/>
          <w:szCs w:val="28"/>
        </w:rPr>
        <w:t>/</w:t>
      </w:r>
      <w:proofErr w:type="spellStart"/>
      <w:r w:rsidRPr="00913235">
        <w:rPr>
          <w:sz w:val="28"/>
          <w:szCs w:val="28"/>
        </w:rPr>
        <w:t>Thoát</w:t>
      </w:r>
      <w:proofErr w:type="spellEnd"/>
      <w:r w:rsidRPr="00913235">
        <w:rPr>
          <w:sz w:val="28"/>
          <w:szCs w:val="28"/>
        </w:rPr>
        <w:t xml:space="preserve">; Enter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thực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nút</w:t>
      </w:r>
      <w:proofErr w:type="spellEnd"/>
      <w:r w:rsidRPr="00913235">
        <w:rPr>
          <w:sz w:val="28"/>
          <w:szCs w:val="28"/>
        </w:rPr>
        <w:t xml:space="preserve">; Esc </w:t>
      </w:r>
      <w:proofErr w:type="spellStart"/>
      <w:r w:rsidRPr="00913235">
        <w:rPr>
          <w:sz w:val="28"/>
          <w:szCs w:val="28"/>
        </w:rPr>
        <w:t>để</w:t>
      </w:r>
      <w:proofErr w:type="spellEnd"/>
      <w:r w:rsidRPr="00913235">
        <w:rPr>
          <w:sz w:val="28"/>
          <w:szCs w:val="28"/>
        </w:rPr>
        <w:t xml:space="preserve"> quay </w:t>
      </w:r>
      <w:proofErr w:type="spellStart"/>
      <w:r w:rsidRPr="00913235">
        <w:rPr>
          <w:sz w:val="28"/>
          <w:szCs w:val="28"/>
        </w:rPr>
        <w:t>về</w:t>
      </w:r>
      <w:proofErr w:type="spellEnd"/>
      <w:r w:rsidRPr="00913235">
        <w:rPr>
          <w:sz w:val="28"/>
          <w:szCs w:val="28"/>
        </w:rPr>
        <w:t xml:space="preserve"> menu.</w:t>
      </w:r>
    </w:p>
    <w:p w14:paraId="071D8717" w14:textId="4F1809E1" w:rsidR="008433CF" w:rsidRPr="00913235" w:rsidRDefault="00000000" w:rsidP="00C00044">
      <w:pPr>
        <w:spacing w:after="0"/>
        <w:jc w:val="both"/>
        <w:rPr>
          <w:sz w:val="28"/>
          <w:szCs w:val="28"/>
        </w:rPr>
      </w:pPr>
      <w:r w:rsidRPr="00913235">
        <w:rPr>
          <w:b/>
          <w:sz w:val="28"/>
          <w:szCs w:val="28"/>
        </w:rPr>
        <w:t xml:space="preserve">III. KẾ HOẠCH </w:t>
      </w:r>
      <w:r w:rsidR="00913235">
        <w:rPr>
          <w:b/>
          <w:sz w:val="28"/>
          <w:szCs w:val="28"/>
        </w:rPr>
        <w:t>TUẦN TỚI</w:t>
      </w:r>
    </w:p>
    <w:p w14:paraId="12D428AB" w14:textId="683FE230" w:rsidR="008433CF" w:rsidRPr="00913235" w:rsidRDefault="00000000" w:rsidP="00C00044">
      <w:pPr>
        <w:pStyle w:val="ListBullet"/>
        <w:spacing w:after="0"/>
        <w:jc w:val="both"/>
        <w:rPr>
          <w:sz w:val="28"/>
          <w:szCs w:val="28"/>
        </w:rPr>
      </w:pPr>
      <w:r w:rsidRPr="00913235">
        <w:rPr>
          <w:sz w:val="28"/>
          <w:szCs w:val="28"/>
        </w:rPr>
        <w:lastRenderedPageBreak/>
        <w:t xml:space="preserve">Hoàn </w:t>
      </w:r>
      <w:proofErr w:type="spellStart"/>
      <w:r w:rsidRPr="00913235">
        <w:rPr>
          <w:sz w:val="28"/>
          <w:szCs w:val="28"/>
        </w:rPr>
        <w:t>thiện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chức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năng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Thống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kê</w:t>
      </w:r>
      <w:proofErr w:type="spellEnd"/>
      <w:r w:rsidRPr="00913235">
        <w:rPr>
          <w:sz w:val="28"/>
          <w:szCs w:val="28"/>
        </w:rPr>
        <w:t xml:space="preserve"> (M5)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yêu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cầu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ngày</w:t>
      </w:r>
      <w:proofErr w:type="spellEnd"/>
      <w:r w:rsidRPr="00913235">
        <w:rPr>
          <w:sz w:val="28"/>
          <w:szCs w:val="28"/>
        </w:rPr>
        <w:t xml:space="preserve"> 12–13: </w:t>
      </w:r>
      <w:proofErr w:type="spellStart"/>
      <w:r w:rsidRPr="00913235">
        <w:rPr>
          <w:sz w:val="28"/>
          <w:szCs w:val="28"/>
        </w:rPr>
        <w:t>số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lượng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sách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thể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loại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phân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loại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theo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khoảng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giá</w:t>
      </w:r>
      <w:proofErr w:type="spellEnd"/>
      <w:r w:rsidRPr="00913235">
        <w:rPr>
          <w:sz w:val="28"/>
          <w:szCs w:val="28"/>
        </w:rPr>
        <w:t xml:space="preserve">, </w:t>
      </w:r>
      <w:proofErr w:type="spellStart"/>
      <w:r w:rsidRPr="00913235">
        <w:rPr>
          <w:sz w:val="28"/>
          <w:szCs w:val="28"/>
        </w:rPr>
        <w:t>biểu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đồ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minh</w:t>
      </w:r>
      <w:proofErr w:type="spellEnd"/>
      <w:r w:rsidRPr="00913235">
        <w:rPr>
          <w:sz w:val="28"/>
          <w:szCs w:val="28"/>
        </w:rPr>
        <w:t xml:space="preserve"> </w:t>
      </w:r>
      <w:proofErr w:type="spellStart"/>
      <w:r w:rsidRPr="00913235">
        <w:rPr>
          <w:sz w:val="28"/>
          <w:szCs w:val="28"/>
        </w:rPr>
        <w:t>họa</w:t>
      </w:r>
      <w:proofErr w:type="spellEnd"/>
      <w:r w:rsidRPr="00913235">
        <w:rPr>
          <w:sz w:val="28"/>
          <w:szCs w:val="28"/>
        </w:rPr>
        <w:t>.</w:t>
      </w:r>
    </w:p>
    <w:p w14:paraId="6DDE2B5A" w14:textId="0555B150" w:rsidR="008433CF" w:rsidRPr="00913235" w:rsidRDefault="00913235" w:rsidP="00C00044">
      <w:pPr>
        <w:pStyle w:val="ListBullet"/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(chia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file,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>).</w:t>
      </w:r>
    </w:p>
    <w:sectPr w:rsidR="008433CF" w:rsidRPr="00913235" w:rsidSect="00C66E91">
      <w:pgSz w:w="12240" w:h="15840"/>
      <w:pgMar w:top="1134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3E86B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8190E2F"/>
    <w:multiLevelType w:val="hybridMultilevel"/>
    <w:tmpl w:val="A4E2F34E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90274">
    <w:abstractNumId w:val="8"/>
  </w:num>
  <w:num w:numId="2" w16cid:durableId="1994092297">
    <w:abstractNumId w:val="6"/>
  </w:num>
  <w:num w:numId="3" w16cid:durableId="561335278">
    <w:abstractNumId w:val="5"/>
  </w:num>
  <w:num w:numId="4" w16cid:durableId="1612395906">
    <w:abstractNumId w:val="4"/>
  </w:num>
  <w:num w:numId="5" w16cid:durableId="1908489769">
    <w:abstractNumId w:val="7"/>
  </w:num>
  <w:num w:numId="6" w16cid:durableId="179703885">
    <w:abstractNumId w:val="3"/>
  </w:num>
  <w:num w:numId="7" w16cid:durableId="1313174967">
    <w:abstractNumId w:val="2"/>
  </w:num>
  <w:num w:numId="8" w16cid:durableId="1989967308">
    <w:abstractNumId w:val="1"/>
  </w:num>
  <w:num w:numId="9" w16cid:durableId="2043049864">
    <w:abstractNumId w:val="0"/>
  </w:num>
  <w:num w:numId="10" w16cid:durableId="631131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774"/>
    <w:rsid w:val="0056128A"/>
    <w:rsid w:val="00827A9F"/>
    <w:rsid w:val="008433CF"/>
    <w:rsid w:val="008D7451"/>
    <w:rsid w:val="00913235"/>
    <w:rsid w:val="00AA1D8D"/>
    <w:rsid w:val="00B47730"/>
    <w:rsid w:val="00C00044"/>
    <w:rsid w:val="00C66E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650CE8"/>
  <w14:defaultImageDpi w14:val="300"/>
  <w15:docId w15:val="{E0B26814-8A3E-4601-A907-A5837CA4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 Dương</cp:lastModifiedBy>
  <cp:revision>5</cp:revision>
  <dcterms:created xsi:type="dcterms:W3CDTF">2013-12-23T23:15:00Z</dcterms:created>
  <dcterms:modified xsi:type="dcterms:W3CDTF">2025-12-18T00:54:00Z</dcterms:modified>
  <cp:category/>
</cp:coreProperties>
</file>